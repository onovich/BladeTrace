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BLADETRACE  /  CHARACTER &amp; STORY</w:t>
      </w:r>
    </w:p>
    <w:p>
      <w:pPr>
        <w:pStyle w:val="CoverTitle"/>
      </w:pPr>
      <w:r>
        <w:t>皇帝与故事设定</w:t>
      </w:r>
    </w:p>
    <w:p>
      <w:pPr>
        <w:pStyle w:val="CoverSubtitle"/>
      </w:pPr>
      <w:r>
        <w:t>最后一个救世主</w:t>
      </w:r>
    </w:p>
    <w:p>
      <w:pPr>
        <w:pStyle w:val="CoverMeta"/>
      </w:pPr>
      <w:r>
        <w:t>创作设定稿  v1.1   ·   2026 年 10 月 3 日</w:t>
      </w:r>
    </w:p>
    <w:p>
      <w:pPr>
        <w:pStyle w:val="CoverQuote"/>
        <w:pBdr>
          <w:top w:val="single" w:sz="10" w:color="8B343C" w:space="14"/>
          <w:bottom w:val="single" w:sz="4" w:color="CCD0D2" w:space="14"/>
        </w:pBdr>
      </w:pPr>
      <w:r>
        <w:t>一个毕生想让人类有朝一日不再需要皇帝的人，</w:t>
        <w:br/>
        <w:t>最终把自己变成了人类历史上最不可替代的皇帝。</w:t>
      </w:r>
    </w:p>
    <w:p>
      <w:pPr>
        <w:pStyle w:val="Heading2"/>
      </w:pPr>
      <w:r>
        <w:t>核心定位</w:t>
      </w:r>
    </w:p>
    <w:p>
      <w:r>
        <w:t>这是一个拥有宏大理想、真实才能和极端自负的皇帝。他坚信自己能够引领人类走上唯一的解救之道，为此可以牺牲权力、名誉、同伴乃至一切。他的悲剧不是理想虚假，而是为了实现理想，亲手成为了理想所反对的存在。</w:t>
      </w:r>
    </w:p>
    <w:p>
      <w:pPr>
        <w:pStyle w:val="Heading2"/>
      </w:pPr>
      <w:r>
        <w:t>故事概要</w:t>
      </w:r>
    </w:p>
    <w:p>
      <w:r>
        <w:t>奥术文明正面临大概率到来的全面灾变。皇帝决定彻底终结奥术时代，让人类不再依赖大师、英雄和救世主。为完成这一计划，他违反自己年轻时制定的禁约，杀死反对者，夺取典籍，成为掌握全部奥术的人。由多位大师共同培养的制裁者，年轻时曾主动离开这份“只为未来弑君而存在”的使命，把反制奥术的本领用于现实中的救援与战斗；如今师父尽死、禁约被毁，他重新登上浮空塔。复仇、旧约与自己的判断在同一场行动中重合。</w:t>
      </w:r>
    </w:p>
    <w:p>
      <w:pPr>
        <w:pStyle w:val="StoryNote"/>
      </w:pPr>
      <w:r>
        <w:t>版本状态：皇帝核心设定已获整体认可；主角方向已获“非常有意思，大部分应保留”的认可，作为后续创作基线并入。主角的姓名、准确年龄、老师人数与具体关系、前线身份、施法媒介、部分旧关系和结局执行细节仍待日后打磨磋商。</w:t>
      </w:r>
    </w:p>
    <w:p>
      <w:pPr>
        <w:pStyle w:val="StoryNote"/>
      </w:pPr>
      <w:r>
        <w:t>整理范围：以本轮获认可提案为依据，不自动并入此前其他候选。“最后一个救世主”是本版题眼，非已确定的游戏名称；文中台词均为创作候选。</w:t>
      </w:r>
    </w:p>
    <w:p>
      <w:pPr>
        <w:pStyle w:val="PageKicker"/>
        <w:pageBreakBefore/>
      </w:pPr>
      <w:r>
        <w:t>信念与转变</w:t>
      </w:r>
    </w:p>
    <w:p>
      <w:pPr>
        <w:pStyle w:val="Heading1"/>
      </w:pPr>
      <w:r>
        <w:t>01  他真正相信什么</w:t>
      </w:r>
    </w:p>
    <w:p>
      <w:r>
        <w:t>皇帝年轻时最厌恶的，其实就是“伟大人物”。因为他成长的时代，文明建立在少数奥术大师、英雄、王室和名门之上。</w:t>
      </w:r>
    </w:p>
    <w:p>
      <w:r>
        <w:t>一座城市能否活下来，取决于有没有一位大师愿意出手；一场战争能否停止，取决于某个天才统帅；一个国家能否正常运转，取决于有没有英明君主。当这些人死去、发疯、犯错或拒绝出手时，几十万普通人只能等待命运降临。</w:t>
      </w:r>
    </w:p>
    <w:p>
      <w:r>
        <w:t>他亲眼经历过这种事，因此形成了贯穿一生的信念：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一个真正成熟的文明，不应该需要救世主。</w:t>
      </w:r>
    </w:p>
    <w:p>
      <w:r>
        <w:t>这也包括他自己。在他看来，皇帝本身就是文明尚未成熟的证据：只要人类还需要一个最聪明、最强大、最有意志的人替所有人作决定，文明就没有真正长大。</w:t>
      </w:r>
    </w:p>
    <w:p>
      <w:r>
        <w:t>于是，他发动战争、统一国家、摧毁贵族特权、整合学院，打破旧时代的奥术门阀。最初，他甚至主动限制自己的皇权：皇帝不得兼修全部奥术；几位最高大师共同培养一名拥有制裁能力的战斗者。一旦皇帝撕毁禁约，这个人必须能够杀死他。</w:t>
      </w:r>
    </w:p>
    <w:p>
      <w:r>
        <w:t>这不是安排别人将来终结自己。他不想死，也不是等待命定刺客。他只是认真相信：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任何人的判断都不应该重要到无法被阻止。包括我的。</w:t>
      </w:r>
    </w:p>
    <w:p>
      <w:pPr>
        <w:pStyle w:val="Heading1"/>
      </w:pPr>
      <w:r>
        <w:t>02  现实不断奖励他的自负</w:t>
      </w:r>
    </w:p>
    <w:p>
      <w:r>
        <w:t>他的堕落不只是“权力使人腐化”。更残酷的过程是：他一次又一次证明自己是对的。议事者争论不休时，他越过他们决定战争，赢了；大师互相否决时，他强行选择救灾方案，让几十万人活了下来；将领认为只能撤退时，他接管指挥，又赢了。</w:t>
      </w:r>
    </w:p>
    <w:p>
      <w:r>
        <w:t>一次、两次、十次、二十次。就连痛恨他的人，也必须承认：没有他，国家可能早已灭亡。他的自负拥有真实的才能和功绩作依据。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为什么每当所有人告诉我不可以的时候，</w:t>
        <w:br/>
        <w:t>最后证明可以的人总是我？</w:t>
      </w:r>
    </w:p>
    <w:p>
      <w:r>
        <w:t>他的信念逐渐从“再聪明的人也必须被限制”，变成“限制存在，是因为大多数人不够聪明”；再变成“阻止正确的人做正确的事，制度本身就是错误”；最后变成：“如果全人类的命运只能由一个人承担，为什么这个人不能是我？”</w:t>
      </w:r>
    </w:p>
    <w:p>
      <w:r>
        <w:t>他仍然认为自己忠于年轻时的理想。这不是突然换了一套价值观，而是让自己越来越成为原有原则的例外。</w:t>
      </w:r>
    </w:p>
    <w:p>
      <w:pPr>
        <w:pStyle w:val="PageKicker"/>
        <w:pageBreakBefore/>
      </w:pPr>
      <w:r>
        <w:t>灾难与解救之道</w:t>
      </w:r>
    </w:p>
    <w:p>
      <w:pPr>
        <w:pStyle w:val="Heading1"/>
      </w:pPr>
      <w:r>
        <w:t>03  一场真实存在的灾难</w:t>
      </w:r>
    </w:p>
    <w:p>
      <w:r>
        <w:t>奥术并不是可以无限安全使用的力量。过去几百年的繁荣——浮空建筑、能源、战争、医疗和运输——都建立在奥术之上，而各个体系最终来自同一个更深层的现象。这个根源正在逐渐失稳。</w:t>
      </w:r>
    </w:p>
    <w:p>
      <w:r>
        <w:t>过去已经发生过局部灾难：城市消失、空间错位、数万人在一瞬间死亡。大师们持续控制这些异常，却终于发现，按照现有趋势，几十年后很可能出现一次无法抑制的全面灾变。</w:t>
      </w:r>
    </w:p>
    <w:p>
      <w:r>
        <w:t>这是故事内部真实而重大的威胁，不是皇帝为了夺权编造的借口；但它不依靠全知预言来保证每个细节。灾难的确切机制、发生时间和可验证征兆，仍待后续设计。</w:t>
      </w:r>
    </w:p>
    <w:p>
      <w:pPr>
        <w:pStyle w:val="Heading1"/>
      </w:pPr>
      <w:r>
        <w:t>04  他的计划：终结奥术时代</w:t>
      </w:r>
    </w:p>
    <w:p>
      <w:r>
        <w:t>皇帝提出的不是管理奥术，也不是改良奥术，而是彻底切断人类与奥术根源之间的连接。</w:t>
      </w:r>
    </w:p>
    <w:p>
      <w:r>
        <w:t>如果成功，以后就不会再有奥术，不会再有大师，不会再有依靠超人力量建立的帝国，也不会再有必须等待天才来拯救的时代。这是他年轻时梦想的最终实现：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让普通人的世界，第一次真正属于普通人。</w:t>
      </w:r>
    </w:p>
    <w:p>
      <w:pPr>
        <w:pStyle w:val="Heading2"/>
      </w:pPr>
      <w:r>
        <w:t>完成计划，却必须先掌握全部奥术</w:t>
      </w:r>
    </w:p>
    <w:p>
      <w:r>
        <w:t>过去几百年，各学院有意将知识分开。不是因为迷信，而是因为全部体系集中于一个人时，那个人将拥有穿透、压制和破解其他奥术的能力，几乎没有奥术师能够与其正面对抗。</w:t>
      </w:r>
    </w:p>
    <w:p>
      <w:r>
        <w:t>因此，“皇帝不得兼修全部奥术”并不是礼仪规定，而是要求世界上始终存在皇帝无法独自控制的力量。偏偏执行“终结奥术”的计划，需要有人先把所有体系统一起来。皇帝要求解除禁约，大师们拒绝。</w:t>
      </w:r>
    </w:p>
    <w:p>
      <w:pPr>
        <w:pStyle w:val="Heading2"/>
      </w:pPr>
      <w:r>
        <w:t>大师们拒绝，不是因为看不见灾难</w:t>
      </w:r>
    </w:p>
    <w:p>
      <w:r>
        <w:t>他们承认威胁，也承认皇帝的方法可能有效。但切断奥术本身会杀死很多人：依赖奥术维持的城市必须撤离，一些浮空城市可能来不及下降，医疗体系可能崩溃，部分地区会失去保护。文明将经历十几年乃至几十年的剧烈混乱。</w:t>
      </w:r>
    </w:p>
    <w:p>
      <w:r>
        <w:t>大师们主张继续研究、延缓灾难、逐步脱离奥术。皇帝问：“再研究多少年？”没人能回答。于是，他认定对方并没有拿出第二条道路，只是不敢选择第一条。</w:t>
      </w:r>
    </w:p>
    <w:p>
      <w:pPr>
        <w:pStyle w:val="PageKicker"/>
        <w:pageBreakBefore/>
      </w:pPr>
      <w:r>
        <w:t>越线与杀师</w:t>
      </w:r>
    </w:p>
    <w:p>
      <w:pPr>
        <w:pStyle w:val="Heading1"/>
      </w:pPr>
      <w:r>
        <w:t>05  然后，他杀了他们</w:t>
      </w:r>
    </w:p>
    <w:p>
      <w:r>
        <w:t>杀师不能写成一怒之下的失控。他清楚知道自己正在做什么，也清楚知道这些人是谁。</w:t>
      </w:r>
    </w:p>
    <w:p>
      <w:r>
        <w:t>大师中有他年轻时真正敬重的人，有人教过他，有人与他共同打过天下，有人曾在所有人反对时支持他登位。培养制裁者的约定，也是他们与年轻皇帝共同制定的。</w:t>
      </w:r>
    </w:p>
    <w:p>
      <w:r>
        <w:t>最后一次会议，他们告诉他：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你正在成为当年我们共同防范的那种人。</w:t>
      </w:r>
    </w:p>
    <w:p>
      <w:r>
        <w:t>他不否认。他的回答是：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那是因为当年的我，没有承担今天的责任。</w:t>
      </w:r>
    </w:p>
    <w:p>
      <w:r>
        <w:t>年轻时，他相信任何人都不该独自替人类决定命运；现在，他相信：如果必须有人决定，而所有人都不敢承担后果，那么拒绝决定本身也是一种决定。</w:t>
      </w:r>
    </w:p>
    <w:p>
      <w:r>
        <w:t>大师们宣布他已经越线，敕杀应当启动。皇帝先动手，不是软禁，不是等待妥协，而是杀死拒绝交出奥术核心的人，夺取全部典籍，开始兼修。主角的师父们全部被杀，私人复仇与违约制裁由此落在同一条行动线上。</w:t>
      </w:r>
    </w:p>
    <w:p>
      <w:pPr>
        <w:pStyle w:val="StoryNote"/>
      </w:pPr>
      <w:r>
        <w:t>当前方向：主角早年主动离开长期待命的敕杀体系，因此杀师发生时不在师门并得以幸存；他当时具体身在何处、谁亲自执行杀戮、皇帝兼修是否已有前期准备，仍待细化。</w:t>
      </w:r>
    </w:p>
    <w:p>
      <w:pPr>
        <w:pStyle w:val="Heading1"/>
      </w:pPr>
      <w:r>
        <w:t>06  悲剧开始闭环</w:t>
      </w:r>
    </w:p>
    <w:p>
      <w:r>
        <w:t>此时，帝国、军队、浮空塔、全部奥术、救世计划和对未来的最终解释权，都开始集中到同一个人身上。他成为年轻时最憎恶的存在，却仍然认为这是为了建立一个以后不再需要这种人的世界。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我想消灭救世主。</w:t>
        <w:br/>
        <w:t>所以，我必须成为最后一个，也是最伟大的救世主。</w:t>
      </w:r>
    </w:p>
    <w:p>
      <w:r>
        <w:t>随着牺牲不断增加，他越来越难允许自己怀疑。承认可能错误，就意味着大师之死、被牺牲的人和过去多年的行动，都可能建立在一个不可挽回的误判上。</w:t>
      </w:r>
    </w:p>
    <w:p>
      <w:r>
        <w:t>“我确实很强”逐渐与“我必须是对的”缠在一起。他知道别人为什么恨他，也知道自己正在践踏亲手制定的原则；但他仍将罪与必要性分开。他不要求理解，不要求原谅，也不要求后世纪念，他只在乎计划成功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罪，并不能证明一件事不该做。</w:t>
      </w:r>
    </w:p>
    <w:p>
      <w:pPr>
        <w:pStyle w:val="PageKicker"/>
        <w:pageBreakBefore/>
      </w:pPr>
      <w:r>
        <w:t>皇帝与制裁者</w:t>
      </w:r>
    </w:p>
    <w:p>
      <w:pPr>
        <w:pStyle w:val="Heading1"/>
      </w:pPr>
      <w:r>
        <w:t>07  主角：年轻皇帝留给未来的一票否决</w:t>
      </w:r>
    </w:p>
    <w:p>
      <w:r>
        <w:t>主角不是天选之子，也不是反抗军偶然找到的超级战士。他是皇帝年轻时留给未来皇帝的一票否决。今天，那个需要被否决的未来皇帝，就是皇帝自己。</w:t>
      </w:r>
    </w:p>
    <w:p>
      <w:r>
        <w:t>这场战争实际上发生在同一个人的两个时代之间。年轻的皇帝说：“如果有一天，我相信只有自己正确，你们必须阻止我。”现在的皇帝回答：“你没有经历我经历过的事情。”主角则是那份旧承诺活生生的执行者。</w:t>
      </w:r>
    </w:p>
    <w:p>
      <w:r>
        <w:t>皇帝不必否认主角挑战自己的资格，但绝不会因此手下留情。他既不暗中欢迎刺杀，也不把自己的失败视为计划的一环。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我曾经允许你存在。</w:t>
        <w:br/>
        <w:t>但不要把二十年前的我的判断，</w:t>
        <w:br/>
        <w:t>当成凌驾于今天的我的神谕。</w:t>
      </w:r>
    </w:p>
    <w:p>
      <w:r>
        <w:t>年轻时，他真心认为这项制衡必须存在；现在，他真心认为当年的自己没有理解今天的处境。两个判断都出自本人，没有幕后操盘，也没有“我一直等你来”的反转。</w:t>
      </w:r>
    </w:p>
    <w:p>
      <w:r>
        <w:t>主角因此不只是为死者传话的人。他必须面对皇帝提出的现实问题，并为自己的出手承担仍然活着的人的未来。</w:t>
      </w:r>
    </w:p>
    <w:p>
      <w:pPr>
        <w:pStyle w:val="Heading1"/>
      </w:pPr>
      <w:r>
        <w:t>08  他们真正的分歧：能否接受不知道</w:t>
      </w:r>
    </w:p>
    <w:p>
      <w:r>
        <w:t>皇帝最深的缺陷不只是残暴或野心，而是无法接受人类的未来寄托在“不知道”上。他一生都是那个在别人不知道怎么办时站出来的人，因此，“也许还有其他道路”无法让他停手。</w:t>
      </w:r>
    </w:p>
    <w:p>
      <w:r>
        <w:t>大师们说：“也许还有别的办法。”他问：“哪一种？”对方回答：“我们不知道。”这三个字对他而言，几乎不可接受。</w:t>
      </w:r>
    </w:p>
    <w:p>
      <w:pPr>
        <w:pStyle w:val="Heading2"/>
      </w:pPr>
      <w:r>
        <w:t>皇帝的立场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哪怕代价巨大，我也要给人类一个确定能够继续存在的未来。</w:t>
      </w:r>
    </w:p>
    <w:p>
      <w:pPr>
        <w:pStyle w:val="Heading2"/>
      </w:pPr>
      <w:r>
        <w:t>主角的立场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你没有权利因为害怕不确定，</w:t>
        <w:br/>
        <w:t>就替所有活着的人决定他们可以被牺牲。</w:t>
      </w:r>
    </w:p>
    <w:p>
      <w:r>
        <w:t>主角并不知道自己一定能找到第二条道路。击败皇帝，意味着人类重新进入不确定的未来。不能在结尾突然拿出一个轻易解决灾难的办法，让这场冲突失去重量。</w:t>
      </w:r>
    </w:p>
    <w:p>
      <w:pPr>
        <w:pStyle w:val="StoryNote"/>
      </w:pPr>
      <w:r>
        <w:t>“确定”是皇帝追求并坚信的状态，不是叙事替他提供的全知担保。他的方案应当真实可行、可能有效，而非被作者证明为唯一正确的答案。</w:t>
      </w:r>
    </w:p>
    <w:p>
      <w:pPr>
        <w:pStyle w:val="PageKicker"/>
        <w:pageBreakBefore/>
      </w:pPr>
      <w:r>
        <w:t>主角：使命、责任与自由</w:t>
      </w:r>
    </w:p>
    <w:p>
      <w:pPr>
        <w:pStyle w:val="Heading1"/>
      </w:pPr>
      <w:r>
        <w:t>09  一个从“敕杀”使命中走出去的人</w:t>
      </w:r>
    </w:p>
    <w:p>
      <w:pPr/>
      <w:r>
        <w:t>主角的人物轴心可以概括为：一个从小被培养来杀死皇帝的人，花了多年主动逃离这份使命；当皇帝真的变成必须被阻止的人时，他必须证明，自己登塔不是因为死人替他决定了命运，而是因为今天的他亲自作出了这个选择。</w:t>
      </w:r>
    </w:p>
    <w:p>
      <w:pPr>
        <w:pStyle w:val="StoryNote"/>
      </w:pPr>
      <w:r>
        <w:t>认可状态：以下为已获用户整体认可、应大部分保留的主角方向。准确年龄、老师人数与每位老师的具体性格、前线组织名称、与年轻皇帝相处的频率、施法媒介等仍属于候选细节。</w:t>
      </w:r>
    </w:p>
    <w:p>
      <w:pPr>
        <w:pStyle w:val="Heading2"/>
      </w:pPr>
      <w:r>
        <w:t>他的训练：研究“强者如何失败”</w:t>
      </w:r>
    </w:p>
    <w:p>
      <w:pPr/>
      <w:r>
        <w:t>主角不是天选之子，也不需要特殊血统。他的特殊性来自一种几乎没人会接受的教育：多位最高奥术大师共同培养他，不是为了让他掌握比所有人更多的力量，而是让他理解每一种力量怎样成立、何时已经不可撤回、最危险的位置在哪里，以及高手会如何隐藏自己的缺口。</w:t>
      </w:r>
    </w:p>
    <w:p>
      <w:pPr/>
      <w:r>
        <w:t>别人学习奥术，主要学习怎样完成一个术式；主角的训练则始终追问：它怎样会失败？因此，多师培养不是“凑齐多门技能”的收集结构，而是在同一个人身上形成跨体系的识别、拆解与迎击能力。</w:t>
      </w:r>
    </w:p>
    <w:p>
      <w:pPr>
        <w:pStyle w:val="StoryQuote"/>
      </w:pPr>
      <w:r>
        <w:t>别人学习怎样完成力量。</w:t>
        <w:br/>
        <w:t>他学习力量怎样失败。</w:t>
      </w:r>
    </w:p>
    <w:p>
      <w:pPr>
        <w:pStyle w:val="Heading2"/>
      </w:pPr>
      <w:r>
        <w:t>唯一不必向皇帝下跪的人</w:t>
      </w:r>
    </w:p>
    <w:p>
      <w:pPr/>
      <w:r>
        <w:t>主角可以拥有一个极具辨识度的旧规矩：他是帝国里唯一不需要向皇帝下跪的人。这并不是地位特权，而是敕杀教育的一部分——如果这个人从小先学会了对皇帝的身份产生神圣敬畏，那么整个制衡设计就已经失败。</w:t>
      </w:r>
    </w:p>
    <w:p>
      <w:pPr/>
      <w:r>
        <w:t>候选前史中，幼年的主角第一次见到年轻皇帝时仍按礼节准备下跪，老师把他拎起；年轻皇帝则阻止他行礼。这件小事能够让“年轻皇帝真心认可自我限制”落到人物行动上，而不是停留在宪制说明里。</w:t>
      </w:r>
    </w:p>
    <w:p>
      <w:pPr>
        <w:pStyle w:val="StoryQuote"/>
      </w:pPr>
      <w:r>
        <w:t>如果他学会向我下跪，你们就教错了。</w:t>
      </w:r>
    </w:p>
    <w:p>
      <w:pPr>
        <w:pStyle w:val="Heading2"/>
      </w:pPr>
      <w:r>
        <w:t>他为什么主动离开</w:t>
      </w:r>
    </w:p>
    <w:p>
      <w:pPr/>
      <w:r>
        <w:t>随着长大，主角开始反感“最后的保险”这个伟大称号。在他的个人体验里，这句话意味着：自己一生存在的意义，是等待另一个人有一天犯下足够严重的错误。皇帝也许永远不会违约；那他就训练几十年、老去，然后因为“没有派上用场”而被视为制度成功。</w:t>
      </w:r>
    </w:p>
    <w:p>
      <w:pPr/>
      <w:r>
        <w:t>对于一个能力极强、又有高度自尊的人，这种人生不可接受。因此他第一次真正违背老师，不是为了皇帝，也不是被任何阴谋推走，而是主动离开。这个决定应当保留，因为它让主角在故事开始以前就已经拥有主体性。</w:t>
      </w:r>
    </w:p>
    <w:p>
      <w:pPr>
        <w:pStyle w:val="StoryQuote"/>
      </w:pPr>
      <w:r>
        <w:t>我不打算等一个人犯错，才开始活我的人生。</w:t>
      </w:r>
    </w:p>
    <w:p>
      <w:pPr>
        <w:pStyle w:val="Heading2"/>
      </w:pPr>
      <w:r>
        <w:t>他把弑君之术，用在了救人的地方</w:t>
      </w:r>
    </w:p>
    <w:p>
      <w:pPr/>
      <w:r>
        <w:t>离开以后，他进入真正发生危险的地方。具体组织和职位仍可调整，但方向适合设为：长期处理战争中的大型术式、失控奥术和普通军队无法接近的异常现场。于是，那套原本为了杀死皇帝而准备的能力，第一次被他用于救普通人。</w:t>
      </w:r>
    </w:p>
    <w:p>
      <w:pPr/>
      <w:r>
        <w:t>这段经历决定了他的英雄主义不是抽象的“保护自由”，而是非常行动化：眼前有人要死，他能进去，就进去；敌人的术式已经展开，他能够打断，就迎上去。这里也解释了为什么成年后的他既懂最高学院理论，又具备大量真实战斗经验。</w:t>
      </w:r>
    </w:p>
    <w:p>
      <w:pPr>
        <w:pStyle w:val="Heading2"/>
      </w:pPr>
      <w:r>
        <w:t>他的英雄主义：责任首先约束自己</w:t>
      </w:r>
    </w:p>
    <w:p>
      <w:pPr/>
      <w:r>
        <w:t>主角与皇帝其实属于同一种危险的人：极其自信，不喜欢等待，厌恶无所作为，相信行动胜过争论；面对别人不敢承担的事情，两个人都会第一个站出来。因此主角不适合写成温和、总在下面劝皇帝尊重别人的“正确答案角色”。</w:t>
      </w:r>
    </w:p>
    <w:p>
      <w:pPr/>
      <w:r>
        <w:t>两人的真正岔路在于怎样理解责任。皇帝逐渐把“我能承担最大的后果”推导为“所以我必须拥有最大的决定权”；主角则形成另一条原则：责任告诉我自己应该承担什么，却没有因此赋予我决定别人必须牺牲什么的资格。</w:t>
      </w:r>
    </w:p>
    <w:p>
      <w:pPr>
        <w:pStyle w:val="StoryQuote"/>
      </w:pPr>
      <w:r>
        <w:t>责任告诉我的，是我自己应该承担什么。</w:t>
        <w:br/>
        <w:t>它没有告诉我，别人必须替我牺牲什么。</w:t>
      </w:r>
    </w:p>
    <w:p>
      <w:pPr>
        <w:pStyle w:val="Heading2"/>
      </w:pPr>
      <w:r>
        <w:t>这个美德本身也必须成为缺点</w:t>
      </w:r>
    </w:p>
    <w:p>
      <w:pPr/>
      <w:r>
        <w:t>主角最危险的口头答案可以是：“那我来。”别人处理不了，他来；敌人太强，他来；撤退时间不够，他留下；计划不可靠，他直接进去。这会让他成为可靠的英雄，也会让身边的人逐渐无法与他真正分担风险。</w:t>
      </w:r>
    </w:p>
    <w:p>
      <w:pPr/>
      <w:r>
        <w:t>这种习惯背后同样藏着自负：最终还是得靠我。它与皇帝“世界只能由我来救”的逻辑并非毫无亲缘，只是规模不同。因此皇帝能够真正刺中他，而不是只对他说一套空洞的暴君辩词。</w:t>
      </w:r>
    </w:p>
    <w:p>
      <w:pPr>
        <w:pStyle w:val="Heading2"/>
      </w:pPr>
      <w:r>
        <w:t>老师们不是同一种父母</w:t>
      </w:r>
    </w:p>
    <w:p>
      <w:pPr/>
      <w:r>
        <w:t>多位师父不应只是几个功能相同的慈父慈母。他们可以真心爱护主角，却对“制造敕杀者”这件事存在分歧：有人坚持他必须终身待命；有人认为他必须真正生活过，才有资格判断皇帝是否越线；有人从一开始就认为把一个孩子培养成制度工具在道德上有问题；也可以有一位几乎不讲大道理，只负责把本领教到极致。</w:t>
      </w:r>
    </w:p>
    <w:p>
      <w:pPr/>
      <w:r>
        <w:t>其中一位老师尤其理解他的离开，不劝他服从使命，只在他决定出走时把最后一课教完。具体人数、身份与关系仍待设计，但“老师们彼此并不完全同意主角该怎样活”值得保留，因为这能让已死角色仍然具有不同人格。</w:t>
      </w:r>
    </w:p>
    <w:p>
      <w:pPr>
        <w:pStyle w:val="Heading2"/>
      </w:pPr>
      <w:r>
        <w:t>为什么偏偏是他活了下来</w:t>
      </w:r>
    </w:p>
    <w:p>
      <w:pPr/>
      <w:r>
        <w:t>主角能躲过杀师事件，最好不要依靠老师提前算到一切、皇帝故意放走他或命运保护。当前认可方向是：很多年前，他自己决定离开了，所以皇帝动手时他根本不在师门。救下他的不是预言，而是他过去的一次自由选择。</w:t>
      </w:r>
    </w:p>
    <w:p>
      <w:pPr/>
      <w:r>
        <w:t>这自然留下“如果当初没有走”的伤口，但他不必因此变成整日沉浸在自责中的苦大仇深角色。更符合他的反应是继续行动：得知大师全灭、典籍被夺、皇帝解除禁约后，他先完成眼前仍必须救下的人，再转身去处理属于自己的那场战争。</w:t>
      </w:r>
    </w:p>
    <w:p>
      <w:pPr>
        <w:pStyle w:val="Heading2"/>
      </w:pPr>
      <w:r>
        <w:t>他确实想复仇</w:t>
      </w:r>
    </w:p>
    <w:p>
      <w:pPr/>
      <w:r>
        <w:t>不需要把复仇写成需要被净化的低级情绪。皇帝杀了他的老师，他就是恨皇帝，也真心想杀他。英雄可以拥有私人仇恨。</w:t>
      </w:r>
    </w:p>
    <w:p>
      <w:pPr/>
      <w:r>
        <w:t>真正需要变化的，是复仇不能成为他最后唯一的理由。登塔途中，他必须逐步确认：即使老师没有被杀、即使没有旧敕令、即使自己从未私人地恨过皇帝，面对今天正在实施的计划，他仍然会选择阻止。这样，他最终即使完成了与旧使命完全相同的“弑君”，行动的意义也已经发生变化。</w:t>
      </w:r>
    </w:p>
    <w:p>
      <w:pPr>
        <w:pStyle w:val="StoryQuote"/>
      </w:pPr>
      <w:r>
        <w:t>即使没有那道敕令，</w:t>
        <w:br/>
        <w:t>即使没人教我来这里，</w:t>
        <w:br/>
        <w:t>我还是会阻止你。</w:t>
      </w:r>
    </w:p>
    <w:p>
      <w:pPr>
        <w:pStyle w:val="Heading2"/>
      </w:pPr>
      <w:r>
        <w:t>他见过年轻时真正的皇帝</w:t>
      </w:r>
    </w:p>
    <w:p>
      <w:pPr/>
      <w:r>
        <w:t>主角小时候可以并不憎恶皇帝，甚至相当喜欢他。年轻皇帝偶尔参与训练，认真对待这个理论上有一天可能杀死自己的人，并且比部分老师更愿意把他当一个普通孩子。这让最终冲突不是“英雄第一次见到魔王”，而是主角亲眼见过皇帝曾经真诚相信自我限制的时代。</w:t>
      </w:r>
    </w:p>
    <w:p>
      <w:pPr/>
      <w:r>
        <w:t>候选小场景里，少年主角问：“你真的觉得我以后能赢你？”年轻皇帝可以用不庄严的方式回答：“最好能。不然养你做什么。”它不等于皇帝盼着被杀，只表现他当年确实希望这个保险具有实效。具体对白与相处尺度仍待打磨。</w:t>
      </w:r>
    </w:p>
    <w:p>
      <w:pPr>
        <w:pStyle w:val="Heading2"/>
      </w:pPr>
      <w:r>
        <w:t>皇帝为什么能真正理解他</w:t>
      </w:r>
    </w:p>
    <w:p>
      <w:pPr/>
      <w:r>
        <w:t>最终皇帝最有力的反击，不应该是“你不懂我的伟大”，而是指出主角与自己的相似。他可以追问：有哪一次灾难你没有第一个冲进去？有哪一个决定你真正交给过一个比你弱的人？你说我认为自己不可替代，那么你呢？</w:t>
      </w:r>
    </w:p>
    <w:p>
      <w:pPr/>
      <w:r>
        <w:t>这些话之所以危险，是因为并非纯粹诡辩。皇帝可能是整个故事里最能理解主角的人之一。两个人都具有把责任扛到自己身上的本能，只是主角必须拒绝把这种能力继续兑换为永久支配别人的资格。</w:t>
      </w:r>
    </w:p>
    <w:p>
      <w:pPr>
        <w:pStyle w:val="Heading2"/>
      </w:pPr>
      <w:r>
        <w:t>人格气质：不要写成苦大仇深的复仇者</w:t>
      </w:r>
    </w:p>
    <w:p>
      <w:pPr/>
      <w:r>
        <w:t>主角身上已经同时存在死师、复仇、宿命、特殊身份和文明危机，因此性格如果再是沉默阴郁、冷酷寡言，会迅速落入常见类型。更合适的气质是直接、行动很快、嘴不饶人、缺乏对神圣仪式的敬畏，甚至偶尔很好笑。</w:t>
      </w:r>
    </w:p>
    <w:p>
      <w:pPr/>
      <w:r>
        <w:t>这种“不耐烦”不是没有文化。恰恰因为他受过最高等级的学院教育，所以知道任何复杂理论最终都要落到具体行动和具体代价上。别人长篇解释宏大体系时，他往往会追问：所以谁会死？现在需要我做什么？</w:t>
      </w:r>
    </w:p>
    <w:p>
      <w:pPr>
        <w:pStyle w:val="Heading2"/>
      </w:pPr>
      <w:r>
        <w:t>人物弧线：做相同的事，却终于属于自己</w:t>
      </w:r>
    </w:p>
    <w:p>
      <w:pPr/>
      <w:r>
        <w:t>主角的成长不必依靠“最后违抗使命，所以证明自由”。更有意思的方向是：他最终仍然做了老师们从小训练他去做的事情——杀死或彻底制止皇帝；但完成它的理由已经不再来自身份规定。</w:t>
      </w:r>
    </w:p>
    <w:p>
      <w:pPr/>
      <w:r>
        <w:t>故事以前，他的态度是“我的人生不是为了杀皇帝”，所以离开；老师死后，他的态度变成“这一次我要杀他”；登塔途中，他必须重新判断皇帝的计划与现实代价；到最终，他能够说：即使没有那道命令，我仍然会站在这里。</w:t>
      </w:r>
    </w:p>
    <w:p>
      <w:pPr>
        <w:pStyle w:val="StoryQuote"/>
      </w:pPr>
      <w:r>
        <w:t>自由不一定意味着反着做。</w:t>
        <w:br/>
        <w:t>真正的自由，是即使最后作出相同选择，</w:t>
        <w:br/>
        <w:t>这个选择也终于属于自己。</w:t>
      </w:r>
    </w:p>
    <w:p>
      <w:pPr>
        <w:pStyle w:val="Heading2"/>
      </w:pPr>
      <w:r>
        <w:t>他不把能力兑换成王座</w:t>
      </w:r>
    </w:p>
    <w:p>
      <w:pPr/>
      <w:r>
        <w:t>皇帝倒下以后，别人自然可能把目光投向主角：现在最能对抗全部奥术的人是他，是他杀了皇帝，也是他阻止了救世计划，那么接下来怎么办？这正是皇帝悲剧最容易重新开始的地方——所有人重新等待最强的人给答案。</w:t>
      </w:r>
    </w:p>
    <w:p>
      <w:pPr/>
      <w:r>
        <w:t>主角不必简单“拒绝王冠然后离开”。更符合其责任观的方向是：他留下处理自己造成的现实后果，也承担接下来的危险，却拒绝把“我现在最有能力”变成永久的统治资格。承担责任，但不把责任兑换成所有权。</w:t>
      </w:r>
    </w:p>
    <w:p>
      <w:pPr>
        <w:pStyle w:val="Heading2"/>
      </w:pPr>
      <w:r>
        <w:t>施法媒介与视觉方向（候选）</w:t>
      </w:r>
    </w:p>
    <w:p>
      <w:pPr/>
      <w:r>
        <w:t>目前可继续探索一种非传统法杖、也非重新回到长剑的极简媒介，例如窄小的奥术指针或演算杆：它在空间中划出短暂轨迹，用来切入、校正和打断对方术式。这个方向能保留现有主动迎击的轨迹阅读，又和学院派奥术、白垩剧场的视觉一致。</w:t>
      </w:r>
    </w:p>
    <w:p>
      <w:pPr>
        <w:pStyle w:val="StoryNote"/>
      </w:pPr>
      <w:r>
        <w:t>施法媒介只是候选，不属于本轮已锁定内容。主角的核心不依赖具体武器：皇帝倾向于组合、补足与构建完整体系；主角倾向于观察、切入与拆解体系。</w:t>
      </w:r>
    </w:p>
    <w:p>
      <w:pPr>
        <w:pStyle w:val="PageKicker"/>
      </w:pPr>
      <w:r>
        <w:t>最终对决与结局</w:t>
      </w:r>
    </w:p>
    <w:p>
      <w:pPr>
        <w:pStyle w:val="Heading1"/>
      </w:pPr>
      <w:r>
        <w:t>10  战斗就是人物性格</w:t>
      </w:r>
    </w:p>
    <w:p>
      <w:r>
        <w:t>皇帝必须非常强。他不是因为坐在皇位上才成为最终对手，也不是临时吸收神器后突然变身。他本来就是这个时代极有天赋、战斗经验丰富的人，如今又掌握了全部奥术。</w:t>
      </w:r>
    </w:p>
    <w:p>
      <w:r>
        <w:t>最终战的压迫感应来自：玩家以前面对过的每一种战斗语言，他都会。但表现不能只是第一阶段用火、第二阶段用冰、第三阶段用雷。真正该进入招式设计的，是他不接受弱点存在的性格。</w:t>
      </w:r>
    </w:p>
    <w:p>
      <w:pPr>
        <w:pStyle w:val="Heading2"/>
      </w:pPr>
      <w:r>
        <w:t>皇帝：持续消除自己的弱点</w:t>
      </w:r>
    </w:p>
    <w:p>
      <w:r>
        <w:t>一门奥术出现漏洞，就用另一门补上；发现主角擅长反制某种动作，就改换组合。他的可怕之处，是不断试图将所有问题纳入自己的解答。</w:t>
      </w:r>
    </w:p>
    <w:p>
      <w:pPr>
        <w:pStyle w:val="Heading2"/>
      </w:pPr>
      <w:r>
        <w:t>主角：面对陌生问题，依然敢于出手</w:t>
      </w:r>
    </w:p>
    <w:p>
      <w:r>
        <w:t>多位大师没有教给主角一个万能答案，而是教他观察、等待、判断和主动迎击。皇帝拥有更多答案；主角拥有的，是面对一个从未见过的问题，仍能在危险中作出判断的能力。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皇帝拥有更多答案。</w:t>
        <w:br/>
        <w:t>主角必须在没有现成答案的时候，依然敢于出手。</w:t>
      </w:r>
    </w:p>
    <w:p>
      <w:r>
        <w:t>这与项目已有的读招、主动迎击、精准反制、多阶段决斗方向相接。具体招式和阶段尚未定稿，不因此默认新增法力条、元素克制、装备构筑或其他系统。</w:t>
      </w:r>
    </w:p>
    <w:p>
      <w:pPr>
        <w:pStyle w:val="Heading1"/>
      </w:pPr>
      <w:r>
        <w:t>11  结局：他没有被简单证明是错的</w:t>
      </w:r>
    </w:p>
    <w:p>
      <w:r>
        <w:t>不建议让故事在最后宣布“皇帝的方法其实根本无效”。那会把他的悲剧降格为傲慢者犯了一个明显错误。他的计划确实可能成功；在故事中，也可以让人相信，不阻止他，奥术灾难大概率会被永久终止。</w:t>
      </w:r>
    </w:p>
    <w:p>
      <w:r>
        <w:t>推荐先保留直接的悲剧结局：主角击败并杀死皇帝，阻止眼前被强行实施的牺牲，但长期威胁并没有消失。世界重新获得选择的权利，而不是立刻获得完美答案。</w:t>
      </w:r>
    </w:p>
    <w:p>
      <w:r>
        <w:t>皇帝不必在临死时忏悔，也不必承认“原来你才是对的”。他可以坚持到最后，只说：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那么，接下来就是你们的世界了。</w:t>
        <w:br/>
        <w:t>别浪费它。</w:t>
      </w:r>
    </w:p>
    <w:p>
      <w:r>
        <w:t>他的悲剧不在于终于发现自己错误，而在于直到死，他也无法知道自己究竟是不是错了。主角同样没有得到一个保证未来平安的答案。皇帝的生死与最后对白仍属结局方向，不是已锁定的执行细节。</w:t>
      </w:r>
    </w:p>
    <w:p>
      <w:pPr>
        <w:pStyle w:val="PageKicker"/>
        <w:pageBreakBefore/>
      </w:pPr>
      <w:r>
        <w:t>创作轴心与边界</w:t>
      </w:r>
    </w:p>
    <w:p>
      <w:pPr>
        <w:pStyle w:val="Heading1"/>
      </w:pPr>
      <w:r>
        <w:t>12  七重矛盾，来自同一个人</w:t>
      </w:r>
    </w:p>
    <w:p>
      <w:r>
        <w:t>以下并不是七个随机反差，而是同一条性格因果在不同领域的展开：他如此相信人类应该摆脱强者统治，以至于决定由最强的人替全人类完成这件事；而这个人，在他看来只能是自己。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932"/>
      </w:tblGrid>
      <w:tr>
        <w:trPr>
          <w:cantSplit/>
          <w:tblHeader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22272C"/>
          </w:tcPr>
          <w:p>
            <w:pPr>
              <w:pStyle w:val="TableBody"/>
              <w:keepNext/>
              <w:keepLines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他真正相信的理想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22272C"/>
          </w:tcPr>
          <w:p>
            <w:pPr>
              <w:pStyle w:val="TableBody"/>
              <w:keepNext/>
              <w:keepLines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他为实现理想而成为的反面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他憎恶文明依赖救世主。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他成为人类最大的救世主。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他反对皇权神圣。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他建立最绝对的皇权。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他希望人类自己决定未来。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他替全人类作出史上最大的决定。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他希望结束不断的牺牲。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他发动规模空前的牺牲。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他主动认可制衡自己的敕杀者。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/>
              <w:keepLines/>
            </w:pPr>
            <w:r>
              <w:t>他亲手杀死维持这套制衡的人。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他想终结奥术时代。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AFAF8"/>
          </w:tcPr>
          <w:p>
            <w:pPr>
              <w:pStyle w:val="TableBody"/>
              <w:keepNext/>
              <w:keepLines/>
            </w:pPr>
            <w:r>
              <w:t>他成为第一个真正掌握全部奥术的人。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 w:val="0"/>
              <w:keepLines/>
            </w:pPr>
            <w:r>
              <w:t>他相信没有任何人不可替代。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25" w:type="dxa"/>
              <w:right w:w="115" w:type="dxa"/>
            </w:tcMar>
            <w:shd w:fill="F1F2F2"/>
          </w:tcPr>
          <w:p>
            <w:pPr>
              <w:pStyle w:val="TableBody"/>
              <w:keepNext w:val="0"/>
              <w:keepLines/>
            </w:pPr>
            <w:r>
              <w:t>他让整个救世计划只剩自己能够完成。</w:t>
            </w:r>
          </w:p>
        </w:tc>
      </w:tr>
    </w:tbl>
    <w:p>
      <w:pPr>
        <w:pStyle w:val="Heading2"/>
      </w:pPr>
      <w:r>
        <w:t>悲剧缺陷</w:t>
      </w:r>
    </w:p>
    <w:p>
      <w:pPr>
        <w:pStyle w:val="StoryQuote"/>
        <w:ind w:left="142" w:right="85"/>
        <w:pBdr>
          <w:left w:val="single" w:sz="10" w:color="8B343C" w:space="10"/>
        </w:pBdr>
      </w:pPr>
      <w:r>
        <w:t>他真正犯下的错误，不是认为自己比所有人强，</w:t>
        <w:br/>
        <w:t>而是他确实比绝大多数人强，因此最终相信：</w:t>
        <w:br/>
        <w:t>强到一定程度，就获得了替所有人决定的权利。</w:t>
      </w:r>
    </w:p>
    <w:p>
      <w:pPr>
        <w:pStyle w:val="Heading2"/>
      </w:pPr>
      <w:r>
        <w:t>后续创作需要守住的边界</w:t>
      </w:r>
    </w:p>
    <w:p>
      <w:r>
        <w:t>理想必须真实，才能和功绩必须真实，所犯下的罪也必须真实。不能靠揭露他其实无能、灾难其实虚构、师父其实都该死，轻易消除冲突。</w:t>
      </w:r>
    </w:p>
    <w:p>
      <w:r>
        <w:t>他不是安排主角来杀自己的秘密救世主。皇帝仍要全力完成计划，主角必须以自己的判断打断它；最后也不以轻易出现的第三方案替双方免除代价。</w:t>
      </w:r>
    </w:p>
    <w:p>
      <w:r>
        <w:t>他的悲剧不自动等于他正确；主角取得胜利，也不自动等于未来已经有了答案。两人的重量，都来自在没有全知保证的情况下采取行动并承担后果。</w:t>
      </w:r>
    </w:p>
    <w:p>
      <w:pPr>
        <w:pStyle w:val="PageKicker"/>
        <w:pageBreakBefore/>
      </w:pPr>
      <w:r>
        <w:t>待细化事项</w:t>
      </w:r>
    </w:p>
    <w:p>
      <w:pPr>
        <w:pStyle w:val="Heading1"/>
      </w:pPr>
      <w:r>
        <w:t>13  下一阶段仍需决定的内容</w:t>
      </w:r>
    </w:p>
    <w:p>
      <w:r>
        <w:t>本版确定的是皇帝的核心矛盾与故事因果方向，还不是可以直接照搬进全部关卡的完整剧本。以下问题暂不以旧候选或临时答案填补。</w:t>
      </w:r>
    </w:p>
    <w:p>
      <w:pPr>
        <w:pStyle w:val="Heading2"/>
      </w:pPr>
      <w:r>
        <w:t>人物与前史</w:t>
      </w:r>
    </w:p>
    <w:p>
      <w:r>
        <w:t>皇帝的姓名、年龄、具体战功，以及他早年亲眼经历的“文明依赖伟大人物”事件；主角的姓名、准确年龄、离开师门的时间、前线组织与具体职业，以及他与年轻皇帝实际相处到什么程度。主角“主动离开使命、因此避开杀师事件”的方向保留，但事发当日的具体地点与行动仍待设计。</w:t>
      </w:r>
    </w:p>
    <w:p>
      <w:pPr>
        <w:pStyle w:val="Heading2"/>
      </w:pPr>
      <w:r>
        <w:t>杀师与兼修</w:t>
      </w:r>
    </w:p>
    <w:p>
      <w:r>
        <w:t>谁执行杀戮，最后一次会议如何变成不可挽回的冲突；皇帝为何能先发制人；夺书、学习、兼修与计划启动之间的时间关系。</w:t>
      </w:r>
    </w:p>
    <w:p>
      <w:pPr>
        <w:pStyle w:val="Heading2"/>
      </w:pPr>
      <w:r>
        <w:t>灾难与计划的可理解性</w:t>
      </w:r>
    </w:p>
    <w:p>
      <w:r>
        <w:t>奥术根源如何失稳，公众能看到什么征兆，为什么终结奥术需要兼修全部体系；大师方案实际能争取多少时间，皇帝方案的代价如何落实到具体人群。</w:t>
      </w:r>
    </w:p>
    <w:p>
      <w:pPr>
        <w:pStyle w:val="Heading2"/>
      </w:pPr>
      <w:r>
        <w:t>浮空塔与行动流程</w:t>
      </w:r>
    </w:p>
    <w:p>
      <w:r>
        <w:t>塔的功能、来历、浮空原因，以及它为何成为皇帝执行计划的地点；主角为什么能接近皇帝，登塔途中会遇到谁，哪些行动真正改变计划。</w:t>
      </w:r>
    </w:p>
    <w:p>
      <w:pPr>
        <w:pStyle w:val="Heading2"/>
      </w:pPr>
      <w:r>
        <w:t>主角的主体性与关键转折</w:t>
      </w:r>
    </w:p>
    <w:p>
      <w:r>
        <w:t>主角已有明确的前史主体性：主动离开敕杀使命；也已有最终人物方向：即使不再依赖旧敕令，仍以自己的判断阻止皇帝。接下来仍需要在登塔流程中设计至少一次不可撤回的主动决定，让他的选择真实改变局面，而不是只在对白中完成成长。不能自动把此前候选的统帅、近卫长、撤军行动或中段救援并入本版。</w:t>
      </w:r>
    </w:p>
    <w:p>
      <w:pPr>
        <w:pStyle w:val="Heading2"/>
      </w:pPr>
      <w:r>
        <w:t>配角、Boss 与结局执行</w:t>
      </w:r>
    </w:p>
    <w:p>
      <w:r>
        <w:t>少量核心人物之间的真实关系；主角几位老师各自的立场与人格；哪些冲突通过交锋表现；皇帝是否死亡、计划究竟被阻止到哪一步、主角战后承担什么责任，以及他如何拒绝把能力转化为永久统治资格。这些需要与流程规模和战斗制作能力一起细化。</w:t>
      </w:r>
    </w:p>
    <w:p>
      <w:pPr>
        <w:pStyle w:val="Heading2"/>
      </w:pPr>
      <w:r>
        <w:t>参考与使用说明</w:t>
      </w:r>
    </w:p>
    <w:p>
      <w:r>
        <w:t>本版的审美来源是用户偏好的《战锤》皇帝气质、阿尔弗雷德的身份与信念冲突，以及其次偏好的《银河英雄传说》皇帝类型。本文为原创创作方案，不是对这些作品设定的考据，也不移植其具体情节。</w:t>
      </w:r>
    </w:p>
    <w:p>
      <w:pPr>
        <w:pStyle w:val="StoryNote"/>
      </w:pPr>
      <w:r>
        <w:t>来源：v1.0 收录获用户“这个版本非常优秀”反馈的皇帝提案；v1.1 继续并入获用户“非常有意思，大部分都应该保留，少部分需要日后打磨磋商”反馈的主角提案。本文标出未定细节，不涉及修改代码、美术、正式仓库文件或自动推送。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992" w:left="1162" w:header="482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oryNote"/>
      <w:tabs>
        <w:tab w:pos="9553" w:val="right"/>
      </w:tabs>
      <w:spacing w:before="0" w:after="0"/>
    </w:pPr>
    <w:r>
      <w:t>创作设定稿  v1.1   ·   2026.10.03</w:t>
      <w:tab/>
    </w:r>
    <w:r/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oryNote"/>
      <w:spacing w:after="60"/>
      <w:pBdr>
        <w:bottom w:val="single" w:sz="4" w:color="CCD0D2" w:space="5"/>
      </w:pBdr>
    </w:pPr>
    <w:r>
      <w:t>BLADETRACE   /   皇帝与故事设定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Rule="exact" w:line="364" w:after="120"/>
      <w:ind w:firstLine="0"/>
      <w:jc w:val="both"/>
    </w:pPr>
    <w:rPr>
      <w:rFonts w:ascii="Noto Serif CJK SC" w:hAnsi="Noto Serif CJK SC" w:eastAsia="Noto Serif CJK SC" w:cs="Noto Serif CJK SC"/>
      <w:b w:val="0"/>
      <w:color w:val="22272C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 w:lineRule="exact" w:line="440"/>
      <w:ind w:firstLine="0"/>
      <w:jc w:val="left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2272C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Rule="exact" w:line="360"/>
      <w:ind w:firstLine="0"/>
      <w:jc w:val="left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2272C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firstLine="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firstLine="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firstLine="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firstLine="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ind w:firstLine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ind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ind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 w:firstLine="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ind w:firstLine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firstLine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 w:firstLine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ind w:firstLine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basedOn w:val="Normal"/>
    <w:pPr>
      <w:keepNext/>
      <w:keepLines/>
      <w:spacing w:lineRule="exact" w:line="280" w:before="0" w:after="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7"/>
      <w:lang w:val="zh-CN" w:eastAsia="zh-CN"/>
    </w:rPr>
  </w:style>
  <w:style w:type="paragraph" w:customStyle="1" w:styleId="CoverTitle">
    <w:name w:val="Cover Title"/>
    <w:basedOn w:val="Normal"/>
    <w:pPr>
      <w:keepNext/>
      <w:keepLines/>
      <w:spacing w:lineRule="exact" w:line="840" w:before="320" w:after="80"/>
      <w:ind w:firstLine="0"/>
      <w:jc w:val="left"/>
    </w:pPr>
    <w:rPr>
      <w:rFonts w:ascii="Noto Sans CJK SC" w:hAnsi="Noto Sans CJK SC" w:eastAsia="Noto Sans CJK SC" w:cs="Noto Sans CJK SC"/>
      <w:b/>
      <w:color w:val="22272C"/>
      <w:sz w:val="58"/>
      <w:lang w:val="zh-CN" w:eastAsia="zh-CN"/>
    </w:rPr>
  </w:style>
  <w:style w:type="paragraph" w:customStyle="1" w:styleId="CoverSubtitle">
    <w:name w:val="Cover Subtitle"/>
    <w:basedOn w:val="Normal"/>
    <w:pPr>
      <w:keepNext/>
      <w:keepLines/>
      <w:spacing w:lineRule="exact" w:line="620" w:before="0" w:after="200"/>
      <w:ind w:firstLine="0"/>
      <w:jc w:val="left"/>
    </w:pPr>
    <w:rPr>
      <w:rFonts w:ascii="Noto Serif CJK SC" w:hAnsi="Noto Serif CJK SC" w:eastAsia="Noto Serif CJK SC" w:cs="Noto Serif CJK SC"/>
      <w:b/>
      <w:color w:val="8B343C"/>
      <w:sz w:val="40"/>
      <w:lang w:val="zh-CN" w:eastAsia="zh-CN"/>
    </w:rPr>
  </w:style>
  <w:style w:type="paragraph" w:customStyle="1" w:styleId="CoverMeta">
    <w:name w:val="Cover Meta"/>
    <w:basedOn w:val="Normal"/>
    <w:pPr>
      <w:keepNext/>
      <w:keepLines/>
      <w:spacing w:lineRule="exact" w:line="320" w:before="0" w:after="50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8"/>
      <w:lang w:val="zh-CN" w:eastAsia="zh-CN"/>
    </w:rPr>
  </w:style>
  <w:style w:type="paragraph" w:customStyle="1" w:styleId="CoverQuote">
    <w:name w:val="Cover Quote"/>
    <w:basedOn w:val="Normal"/>
    <w:pPr>
      <w:keepLines/>
      <w:spacing w:lineRule="exact" w:line="480" w:before="0" w:after="360"/>
      <w:ind w:firstLine="0"/>
      <w:jc w:val="left"/>
    </w:pPr>
    <w:rPr>
      <w:rFonts w:ascii="Noto Serif CJK SC" w:hAnsi="Noto Serif CJK SC" w:eastAsia="Noto Serif CJK SC" w:cs="Noto Serif CJK SC"/>
      <w:b/>
      <w:color w:val="22272C"/>
      <w:sz w:val="28"/>
      <w:lang w:val="zh-CN" w:eastAsia="zh-CN"/>
    </w:rPr>
  </w:style>
  <w:style w:type="paragraph" w:customStyle="1" w:styleId="StoryQuote">
    <w:name w:val="Story Quote"/>
    <w:basedOn w:val="Normal"/>
    <w:pPr>
      <w:keepLines/>
      <w:spacing w:lineRule="exact" w:line="380" w:before="100" w:after="160"/>
      <w:ind w:firstLine="0"/>
      <w:jc w:val="left"/>
    </w:pPr>
    <w:rPr>
      <w:rFonts w:ascii="Noto Serif CJK SC" w:hAnsi="Noto Serif CJK SC" w:eastAsia="Noto Serif CJK SC" w:cs="Noto Serif CJK SC"/>
      <w:b/>
      <w:color w:val="8B343C"/>
      <w:sz w:val="22"/>
      <w:lang w:val="zh-CN" w:eastAsia="zh-CN"/>
    </w:rPr>
  </w:style>
  <w:style w:type="paragraph" w:customStyle="1" w:styleId="StoryNote">
    <w:name w:val="Story Note"/>
    <w:basedOn w:val="Normal"/>
    <w:pPr>
      <w:keepLines/>
      <w:spacing w:lineRule="exact" w:line="290" w:before="100" w:after="120"/>
      <w:ind w:firstLine="0"/>
      <w:jc w:val="left"/>
    </w:pPr>
    <w:rPr>
      <w:rFonts w:ascii="Noto Sans CJK SC" w:hAnsi="Noto Sans CJK SC" w:eastAsia="Noto Sans CJK SC" w:cs="Noto Sans CJK SC"/>
      <w:b w:val="0"/>
      <w:color w:val="626B73"/>
      <w:sz w:val="17"/>
      <w:lang w:val="zh-CN" w:eastAsia="zh-CN"/>
    </w:rPr>
  </w:style>
  <w:style w:type="paragraph" w:customStyle="1" w:styleId="PageKicker">
    <w:name w:val="Page Kicker"/>
    <w:basedOn w:val="Normal"/>
    <w:pPr>
      <w:keepNext/>
      <w:keepLines/>
      <w:spacing w:lineRule="exact" w:line="280" w:before="0" w:after="100"/>
      <w:ind w:firstLine="0"/>
      <w:jc w:val="left"/>
    </w:pPr>
    <w:rPr>
      <w:rFonts w:ascii="Noto Sans CJK SC" w:hAnsi="Noto Sans CJK SC" w:eastAsia="Noto Sans CJK SC" w:cs="Noto Sans CJK SC"/>
      <w:b/>
      <w:color w:val="8B343C"/>
      <w:sz w:val="17"/>
      <w:lang w:val="zh-CN" w:eastAsia="zh-CN"/>
    </w:rPr>
  </w:style>
  <w:style w:type="paragraph" w:customStyle="1" w:styleId="TableBody">
    <w:name w:val="Table Body"/>
    <w:basedOn w:val="Normal"/>
    <w:pPr>
      <w:keepLines/>
      <w:spacing w:lineRule="exact" w:line="340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22272C"/>
      <w:sz w:val="19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BladeTrace：皇帝与故事设定｜最后一个救世主</dc:title>
  <dc:subject>原创游戏皇帝角色、人设矛盾与故事因果设定</dc:subject>
  <dc:creator/>
  <cp:keywords>BladeTrace, 皇帝, 敕杀, 奥术, 角色设定, 悲剧</cp:keywords>
  <dc:description>根据本轮已获认可的创作提案整理。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